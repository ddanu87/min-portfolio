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Royal Dice Duel – Udviklingslogbog</w:t>
      </w:r>
    </w:p>
    <w:p>
      <w:pPr>
        <w:pStyle w:val="Heading1"/>
      </w:pPr>
      <w:r>
        <w:t>1. Introduktion</w:t>
      </w:r>
    </w:p>
    <w:p>
      <w:r>
        <w:t>Royal Dice Duel er et klik-baseret webspil i 16:9 format, hvor spilleren skal fange gode objekter som mønter og power-ups, mens de undgår bomber og fælder. Spillet er lavet med HTML, CSS og JavaScript og indeholder point-, livs- og tidsmekanikker. Formålet med spillet er at opnå mindst 10 point inden tiden løber ud for at vinde.</w:t>
      </w:r>
    </w:p>
    <w:p>
      <w:pPr>
        <w:pStyle w:val="Heading1"/>
      </w:pPr>
      <w:r>
        <w:t>2. Designbeslutninger</w:t>
      </w:r>
    </w:p>
    <w:p>
      <w:r>
        <w:t>Designstilen er inspireret af neon og kasino, med mørk baggrund og glødende elementer. Brugergrænsefladen er minimalistisk, hvor point vises i midten, liv øverst til venstre og tid nederst som en CSS-bar. Objekter falder lodret ned fra toppen af skærmen i faste baner.</w:t>
      </w:r>
    </w:p>
    <w:p>
      <w:pPr>
        <w:pStyle w:val="Heading1"/>
      </w:pPr>
      <w:r>
        <w:t>3. Kodeimplementeringer</w:t>
      </w:r>
    </w:p>
    <w:p>
      <w:r>
        <w:t>Herunder ses udvalgte kodeeksempler fra spillets udvikling:</w:t>
      </w:r>
    </w:p>
    <w:p>
      <w:pPr>
        <w:pStyle w:val="IntenseQuote"/>
      </w:pPr>
      <w:r>
        <w:t>HTML Struktur:</w:t>
      </w:r>
    </w:p>
    <w:p>
      <w:pPr/>
      <w:r>
        <w:t>&lt;div id="score"&gt;0&lt;/div&gt;</w:t>
        <w:br/>
        <w:t>&lt;div id="life"&gt;3&lt;/div&gt;</w:t>
        <w:br/>
        <w:t>&lt;div id="timerBar"&gt;&lt;/div&gt;</w:t>
        <w:br/>
        <w:t>&lt;div id="gameArea"&gt;&lt;/div&gt;</w:t>
      </w:r>
    </w:p>
    <w:p>
      <w:pPr>
        <w:pStyle w:val="IntenseQuote"/>
      </w:pPr>
      <w:r>
        <w:t>JavaScript – Klikfunktion:</w:t>
      </w:r>
    </w:p>
    <w:p>
      <w:pPr/>
      <w:r>
        <w:t>element.addEventListener("click", function() {</w:t>
        <w:br/>
        <w:t xml:space="preserve">  if (element.classList.contains("good")) {</w:t>
        <w:br/>
        <w:t xml:space="preserve">    score++;</w:t>
        <w:br/>
        <w:t xml:space="preserve">    playSound("good");</w:t>
        <w:br/>
        <w:t xml:space="preserve">  } else {</w:t>
        <w:br/>
        <w:t xml:space="preserve">    lives--;</w:t>
        <w:br/>
        <w:t xml:space="preserve">    playSound("bad");</w:t>
        <w:br/>
        <w:t xml:space="preserve">  }</w:t>
        <w:br/>
        <w:t>});</w:t>
      </w:r>
    </w:p>
    <w:p>
      <w:pPr>
        <w:pStyle w:val="IntenseQuote"/>
      </w:pPr>
      <w:r>
        <w:t>CSS – Tidsbar animation:</w:t>
      </w:r>
    </w:p>
    <w:p>
      <w:pPr/>
      <w:r>
        <w:t>#timerBar {</w:t>
        <w:br/>
        <w:t xml:space="preserve">  animation: countdown 20s linear forwards;</w:t>
        <w:br/>
        <w:t>}</w:t>
        <w:br/>
        <w:br/>
        <w:t>@keyframes countdown {</w:t>
        <w:br/>
        <w:t xml:space="preserve">  from { width: 100%; }</w:t>
        <w:br/>
        <w:t xml:space="preserve">  to { width: 0%; }</w:t>
        <w:br/>
        <w:t>}</w:t>
      </w:r>
    </w:p>
    <w:p>
      <w:pPr>
        <w:pStyle w:val="Heading1"/>
      </w:pPr>
      <w:r>
        <w:t>4. Test og fejlretning</w:t>
      </w:r>
    </w:p>
    <w:p>
      <w:r>
        <w:t>Spillet er blevet testet i Chrome, Firefox og på mobil. En fejl med pointvisningen blev løst ved at sikre korrekt DOM-opdatering. En anden fejl med klik på overlappende elementer blev håndteret ved at tilføje z-index-styring og klikprioritet.</w:t>
      </w:r>
    </w:p>
    <w:p>
      <w:pPr>
        <w:pStyle w:val="Heading1"/>
      </w:pPr>
      <w:r>
        <w:t>5. Afsluttende bemærkninger</w:t>
      </w:r>
    </w:p>
    <w:p>
      <w:r>
        <w:t>Royal Dice Duel har været en lærerig oplevelse. Jeg har arbejdet med CSS-animationer, JavaScript events, DOM-manipulation og responsivt design. Fremtidige forbedringer kunne inkludere lydkontrol, highscores og flere levels.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