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6F149" w14:textId="77777777" w:rsidR="00AF1687" w:rsidRDefault="00AF1687" w:rsidP="00AF1687">
      <w:pPr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</w:pPr>
      <w:r w:rsidRPr="00AF1687"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  <w:t xml:space="preserve">Ide, Papirprototype og Stiludgangspunkt </w:t>
      </w:r>
    </w:p>
    <w:p w14:paraId="46281C0F" w14:textId="77777777" w:rsidR="00AF1687" w:rsidRDefault="00AF1687" w:rsidP="00AF1687">
      <w:pPr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</w:pPr>
      <w:r w:rsidRPr="00AF1687"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  <w:t xml:space="preserve">Navn: Danusan Padmarajah </w:t>
      </w:r>
    </w:p>
    <w:p w14:paraId="1B3692EA" w14:textId="77777777" w:rsidR="00AF1687" w:rsidRDefault="00AF1687" w:rsidP="00AF1687">
      <w:pPr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</w:pPr>
    </w:p>
    <w:p w14:paraId="67008F8B" w14:textId="77777777" w:rsidR="00AF1687" w:rsidRDefault="00AF1687" w:rsidP="00AF1687">
      <w:pPr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</w:pPr>
      <w:r w:rsidRPr="00AF1687"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  <w:t xml:space="preserve">Spilnavn: Royal </w:t>
      </w:r>
      <w:proofErr w:type="spellStart"/>
      <w:r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  <w:t>click</w:t>
      </w:r>
      <w:proofErr w:type="spellEnd"/>
      <w:r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  <w:t xml:space="preserve"> fighter</w:t>
      </w:r>
    </w:p>
    <w:p w14:paraId="29706E7F" w14:textId="77777777" w:rsidR="00AF1687" w:rsidRDefault="00AF1687" w:rsidP="00AF1687">
      <w:pPr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</w:pPr>
    </w:p>
    <w:p w14:paraId="6AD7CDA1" w14:textId="77777777" w:rsidR="00AF1687" w:rsidRDefault="00AF1687" w:rsidP="00AF1687">
      <w:pPr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</w:pPr>
      <w:r w:rsidRPr="00AF1687"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  <w:t xml:space="preserve">Spil-ide (pitch): Royal </w:t>
      </w:r>
      <w:proofErr w:type="spellStart"/>
      <w:r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  <w:t>click</w:t>
      </w:r>
      <w:proofErr w:type="spellEnd"/>
      <w:r w:rsidRPr="00AF1687"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  <w:t xml:space="preserve"> Duel er et hurtigt og simpelt klik-spil, hvor spilleren skal samle point ved at klikke på gode objekter som mønter, stjerner og terninger - og undgå dårlige objekter som bomber og falske chips. Spillet varer i 20 sekunder og har et klart mål: få 10 point uden at miste alle dine liv! </w:t>
      </w:r>
    </w:p>
    <w:p w14:paraId="48E69A53" w14:textId="77777777" w:rsidR="00AF1687" w:rsidRDefault="00AF1687" w:rsidP="00AF1687">
      <w:pPr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</w:pPr>
    </w:p>
    <w:p w14:paraId="5BD04641" w14:textId="61806084" w:rsidR="00AF1687" w:rsidRDefault="00AF1687" w:rsidP="00AF1687">
      <w:pPr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</w:pPr>
      <w:r w:rsidRPr="00AF1687"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  <w:t xml:space="preserve">Papirprototype: </w:t>
      </w:r>
      <w:r w:rsidRPr="00AF1687"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  <w:drawing>
          <wp:inline distT="0" distB="0" distL="0" distR="0" wp14:anchorId="1503A563" wp14:editId="5683CE53">
            <wp:extent cx="4962561" cy="2600344"/>
            <wp:effectExtent l="0" t="0" r="9525" b="9525"/>
            <wp:docPr id="1931596308" name="Billede 1" descr="Et billede, der indeholder tekst, håndskrift, Rektangel, dokumen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96308" name="Billede 1" descr="Et billede, der indeholder tekst, håndskrift, Rektangel, dokument&#10;&#10;Indhold genereret af kunstig intelligens kan være forker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2561" cy="260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F559" w14:textId="77777777" w:rsidR="00AF1687" w:rsidRDefault="00AF1687" w:rsidP="00AF1687">
      <w:pPr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</w:pPr>
    </w:p>
    <w:p w14:paraId="2A9AC3FE" w14:textId="602420F3" w:rsidR="00427887" w:rsidRPr="00AF1687" w:rsidRDefault="00AF1687" w:rsidP="00AF1687">
      <w:pPr>
        <w:rPr>
          <w:sz w:val="20"/>
          <w:szCs w:val="20"/>
          <w:lang w:val="da-DK"/>
        </w:rPr>
      </w:pPr>
      <w:r w:rsidRPr="00AF1687"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  <w:t>Stiludgangspunkt: Spillet er inspireret af neon-</w:t>
      </w:r>
      <w:proofErr w:type="spellStart"/>
      <w:r w:rsidRPr="00AF1687"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  <w:t>casino</w:t>
      </w:r>
      <w:proofErr w:type="spellEnd"/>
      <w:r w:rsidRPr="00AF1687"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  <w:t xml:space="preserve"> æstetik: mørk baggrund, stærke lysende farver som cyan, pink og guld, med brug af futuristiske ikoner og skrifttyper. UI-designet lægger vægt på klare elementer og hurtig visuel feedback. Spillet føles som en digital spilleautomat i et mørkt, </w:t>
      </w:r>
      <w:proofErr w:type="spellStart"/>
      <w:r w:rsidRPr="00AF1687"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  <w:t>tech</w:t>
      </w:r>
      <w:proofErr w:type="spellEnd"/>
      <w:r w:rsidRPr="00AF1687">
        <w:rPr>
          <w:rFonts w:asciiTheme="majorHAnsi" w:eastAsiaTheme="majorEastAsia" w:hAnsiTheme="majorHAnsi" w:cstheme="majorBidi"/>
          <w:spacing w:val="5"/>
          <w:kern w:val="28"/>
          <w:sz w:val="20"/>
          <w:szCs w:val="20"/>
          <w:lang w:val="da-DK"/>
        </w:rPr>
        <w:t>-inspireret arcade-univers</w:t>
      </w:r>
    </w:p>
    <w:sectPr w:rsidR="00427887" w:rsidRPr="00AF16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1938382">
    <w:abstractNumId w:val="8"/>
  </w:num>
  <w:num w:numId="2" w16cid:durableId="529295056">
    <w:abstractNumId w:val="6"/>
  </w:num>
  <w:num w:numId="3" w16cid:durableId="2071927750">
    <w:abstractNumId w:val="5"/>
  </w:num>
  <w:num w:numId="4" w16cid:durableId="545605617">
    <w:abstractNumId w:val="4"/>
  </w:num>
  <w:num w:numId="5" w16cid:durableId="1848591791">
    <w:abstractNumId w:val="7"/>
  </w:num>
  <w:num w:numId="6" w16cid:durableId="1994212934">
    <w:abstractNumId w:val="3"/>
  </w:num>
  <w:num w:numId="7" w16cid:durableId="1824002429">
    <w:abstractNumId w:val="2"/>
  </w:num>
  <w:num w:numId="8" w16cid:durableId="1798454560">
    <w:abstractNumId w:val="1"/>
  </w:num>
  <w:num w:numId="9" w16cid:durableId="776633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887"/>
    <w:rsid w:val="008E7ABF"/>
    <w:rsid w:val="00AA1D8D"/>
    <w:rsid w:val="00AF168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40277F"/>
  <w14:defaultImageDpi w14:val="300"/>
  <w15:docId w15:val="{46B96314-0918-4056-8A13-A5B45BAB8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Danusan Padmarajah</cp:lastModifiedBy>
  <cp:revision>2</cp:revision>
  <dcterms:created xsi:type="dcterms:W3CDTF">2013-12-23T23:15:00Z</dcterms:created>
  <dcterms:modified xsi:type="dcterms:W3CDTF">2025-03-27T00:26:00Z</dcterms:modified>
  <cp:category/>
</cp:coreProperties>
</file>