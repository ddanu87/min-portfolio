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Aktivitetsdiagram for Royal Dice Duel</w:t>
      </w:r>
    </w:p>
    <w:p>
      <w:r>
        <w:t>Udvikler: Danusan Padmarajah</w:t>
      </w:r>
    </w:p>
    <w:p>
      <w:r>
        <w:t>Spilnavn: Royal Dice Duel</w:t>
      </w:r>
    </w:p>
    <w:p>
      <w:pPr>
        <w:pStyle w:val="Heading1"/>
      </w:pPr>
      <w:r>
        <w:t>Kort beskrivelse af spillet</w:t>
      </w:r>
    </w:p>
    <w:p>
      <w:r>
        <w:t>Royal Dice Duel er et klik-baseret browser-spil med neon casino-tema, hvor spilleren samler point ved at klikke på gode objekter (mønter, terninger, stjerner) og undgår dårlige objekter (bomber, falske chips). Spillet varer 20 sekunder og inkluderer point, liv og tid som centrale spilmekanikker. Man vinder, hvis man når minimum 10 point, ellers taber man. Tab sker også, hvis spilleren mister alle sine liv.</w:t>
      </w:r>
    </w:p>
    <w:p>
      <w:pPr>
        <w:pStyle w:val="Heading1"/>
      </w:pPr>
      <w:r>
        <w:t>Svar på krav</w:t>
      </w:r>
    </w:p>
    <w:p>
      <w:pPr>
        <w:pStyle w:val="Heading2"/>
      </w:pPr>
      <w:r>
        <w:t>Hvilke gode og dårlige ting?</w:t>
      </w:r>
    </w:p>
    <w:p>
      <w:r>
        <w:t>- Gode objekter: Guldmønter, stjerner, royale terninger, bonus-powerups.</w:t>
        <w:br/>
        <w:t>- Dårlige objekter: Sorte bomber, falske chips, røde kryds.</w:t>
      </w:r>
    </w:p>
    <w:p>
      <w:pPr>
        <w:pStyle w:val="Heading2"/>
      </w:pPr>
      <w:r>
        <w:t>Hvordan bevæger tingene sig?</w:t>
      </w:r>
    </w:p>
    <w:p>
      <w:r>
        <w:t>Objekter falder lodret ned fra toppen af skærmen i faste baner.</w:t>
      </w:r>
    </w:p>
    <w:p>
      <w:pPr>
        <w:pStyle w:val="Heading2"/>
      </w:pPr>
      <w:r>
        <w:t>Hvad sker der når man klikker?</w:t>
      </w:r>
    </w:p>
    <w:p>
      <w:r>
        <w:t>- Gode ting: Lyd af 'kaching', glødende animation, +1 point.</w:t>
        <w:br/>
        <w:t>- Dårlige ting: Rysteeffekt, rød blink-animation, -1 liv.</w:t>
      </w:r>
    </w:p>
    <w:p>
      <w:pPr>
        <w:pStyle w:val="Heading2"/>
      </w:pPr>
      <w:r>
        <w:t>Med hvilken animation forsvinder ting?</w:t>
      </w:r>
    </w:p>
    <w:p>
      <w:r>
        <w:t>- Gode ting: Små stjerneeksplosioner.</w:t>
        <w:br/>
        <w:t>- Dårlige ting: Fade, rysteeffekt, rød baggrund.</w:t>
      </w:r>
    </w:p>
    <w:p>
      <w:pPr>
        <w:pStyle w:val="Heading2"/>
      </w:pPr>
      <w:r>
        <w:t>Sker der noget hvis man ikke når at klikke?</w:t>
      </w:r>
    </w:p>
    <w:p>
      <w:r>
        <w:t>Nej, objektet forsvinder, og spilleren mister chancen for point.</w:t>
      </w:r>
    </w:p>
    <w:p>
      <w:pPr>
        <w:pStyle w:val="Heading2"/>
      </w:pPr>
      <w:r>
        <w:t>Hvordan ting kommer igen?</w:t>
      </w:r>
    </w:p>
    <w:p>
      <w:r>
        <w:t>Nye objekter kommer ind oppefra med random-delay og -placering. Animeres med CSS transitions.</w:t>
      </w:r>
    </w:p>
    <w:p>
      <w:pPr>
        <w:pStyle w:val="Heading2"/>
      </w:pPr>
      <w:r>
        <w:t>Hvordan du vil vise tid, point og liv</w:t>
      </w:r>
    </w:p>
    <w:p>
      <w:r>
        <w:t>- Tid: CSS-animeret progressbar.</w:t>
        <w:br/>
        <w:t>- Point: Stor tæller øverst.</w:t>
        <w:br/>
        <w:t>- Liv: 3 hjerter i toppen.</w:t>
      </w:r>
    </w:p>
    <w:p>
      <w:pPr>
        <w:pStyle w:val="Heading2"/>
      </w:pPr>
      <w:r>
        <w:t>Hvordan man taber eller vinder spillet</w:t>
      </w:r>
    </w:p>
    <w:p>
      <w:r>
        <w:t>- Vinder: 10+ point = 'Level Complete'.</w:t>
        <w:br/>
        <w:t>- Taber: Under 10 point eller 0 liv = 'Game Over'.</w:t>
      </w:r>
    </w:p>
    <w:p>
      <w:pPr>
        <w:pStyle w:val="Heading1"/>
      </w:pPr>
      <w:r>
        <w:t>Visuelt Aktivitetsdiagram</w:t>
      </w:r>
    </w:p>
    <w:p>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diagram_thumb.png"/>
                    <pic:cNvPicPr/>
                  </pic:nvPicPr>
                  <pic:blipFill>
                    <a:blip r:embed="rId9"/>
                    <a:stretch>
                      <a:fillRect/>
                    </a:stretch>
                  </pic:blipFill>
                  <pic:spPr>
                    <a:xfrm>
                      <a:off x="0" y="0"/>
                      <a:ext cx="4572000" cy="685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